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C166" w14:textId="77777777" w:rsidR="003A5063" w:rsidRDefault="00000000">
      <w:pPr>
        <w:pStyle w:val="KonuBal"/>
      </w:pPr>
      <w:r>
        <w:t>TasarımcıBulutu - 3 Aylık Sprint Planı (MVP Odaklı)</w:t>
      </w:r>
    </w:p>
    <w:p w14:paraId="6A20370D" w14:textId="77777777" w:rsidR="003A5063" w:rsidRDefault="00000000">
      <w:r>
        <w:t>Bu döküman, TasarımcıBulutu platformunun 3 ay (12 hafta) içerisinde MVP'ye ulaşması amacıyla hazırlanmış net, odaklı bir sprint planını içermektedir. Plan, proje ekibinin gelişim süreçlerini şeffaf bir şekilde takip etmesini ve profesyonel iletişimde paylaşılmasını sağlamak amacıyla hazırlanmıştır.</w:t>
      </w:r>
    </w:p>
    <w:p w14:paraId="70ECD51F" w14:textId="77777777" w:rsidR="003A5063" w:rsidRDefault="00000000">
      <w:pPr>
        <w:pStyle w:val="Balk1"/>
      </w:pPr>
      <w:r>
        <w:t>Ön Sprint (Hazırlık – 1 Hafta)</w:t>
      </w:r>
    </w:p>
    <w:p w14:paraId="48B8F993" w14:textId="72BC6E64" w:rsidR="003A5063" w:rsidRDefault="00000000">
      <w:pPr>
        <w:pStyle w:val="ListeMaddemi"/>
      </w:pPr>
      <w:r>
        <w:t>Proje repo kurulumu (GitHub/GitLab)</w:t>
      </w:r>
    </w:p>
    <w:p w14:paraId="7B4B6B38" w14:textId="63E54CFD" w:rsidR="003A5063" w:rsidRDefault="00000000">
      <w:pPr>
        <w:pStyle w:val="ListeMaddemi"/>
      </w:pPr>
      <w:r>
        <w:t>CI/CD pipeline kurulumu (Vercel/Render/Docker)</w:t>
      </w:r>
    </w:p>
    <w:p w14:paraId="175D35FD" w14:textId="4568943F" w:rsidR="003A5063" w:rsidRDefault="00000000">
      <w:pPr>
        <w:pStyle w:val="ListeMaddemi"/>
      </w:pPr>
      <w:r>
        <w:t>Veri tabanı yapısı seçimi (PostgreSQL veya MongoDB)</w:t>
      </w:r>
    </w:p>
    <w:p w14:paraId="6DECDB16" w14:textId="67A0E33F" w:rsidR="003A5063" w:rsidRDefault="00000000">
      <w:pPr>
        <w:pStyle w:val="ListeMaddemi"/>
      </w:pPr>
      <w:r>
        <w:t>Tasarım sisteminin belirlenmesi (renk paleti, component library)</w:t>
      </w:r>
    </w:p>
    <w:p w14:paraId="329DD354" w14:textId="524B1F53" w:rsidR="003A5063" w:rsidRDefault="00000000">
      <w:pPr>
        <w:pStyle w:val="ListeMaddemi"/>
      </w:pPr>
      <w:r>
        <w:t>Temel mimari kararların netleştirilmesi (backend framework, frontend framework)</w:t>
      </w:r>
    </w:p>
    <w:p w14:paraId="6BC10C90" w14:textId="77777777" w:rsidR="003A5063" w:rsidRDefault="00000000">
      <w:pPr>
        <w:pStyle w:val="Balk1"/>
      </w:pPr>
      <w:r>
        <w:t>Sprint 1 (Hafta 1-2): Kullanıcı Yönetimi ve Dashboard Altyapısı</w:t>
      </w:r>
    </w:p>
    <w:p w14:paraId="680BE25A" w14:textId="77777777" w:rsidR="003A5063" w:rsidRDefault="00000000">
      <w:pPr>
        <w:pStyle w:val="ListeMaddemi"/>
      </w:pPr>
      <w:r>
        <w:t>• Kullanıcı kayıt, giriş, şifre sıfırlama</w:t>
      </w:r>
    </w:p>
    <w:p w14:paraId="2AF78238" w14:textId="77777777" w:rsidR="003A5063" w:rsidRDefault="00000000">
      <w:pPr>
        <w:pStyle w:val="ListeMaddemi"/>
      </w:pPr>
      <w:r>
        <w:t>• E-posta doğrulama sistemi</w:t>
      </w:r>
    </w:p>
    <w:p w14:paraId="744B6AEB" w14:textId="77777777" w:rsidR="003A5063" w:rsidRDefault="00000000">
      <w:pPr>
        <w:pStyle w:val="ListeMaddemi"/>
      </w:pPr>
      <w:r>
        <w:t>• Rol bazlı kullanıcı profili (Freelancer/Firma)</w:t>
      </w:r>
    </w:p>
    <w:p w14:paraId="0C51ABA4" w14:textId="77777777" w:rsidR="003A5063" w:rsidRDefault="00000000">
      <w:pPr>
        <w:pStyle w:val="ListeMaddemi"/>
      </w:pPr>
      <w:r>
        <w:t>• Kullanım şartları ve KVKK onay akışı</w:t>
      </w:r>
    </w:p>
    <w:p w14:paraId="34326634" w14:textId="77777777" w:rsidR="003A5063" w:rsidRDefault="00000000">
      <w:pPr>
        <w:pStyle w:val="ListeMaddemi"/>
      </w:pPr>
      <w:r>
        <w:t>• Temel Dashboard layout (Tailwind/Chakra/Material)</w:t>
      </w:r>
    </w:p>
    <w:p w14:paraId="0C87B881" w14:textId="77777777" w:rsidR="003A5063" w:rsidRDefault="00000000">
      <w:pPr>
        <w:pStyle w:val="ListeMaddemi"/>
      </w:pPr>
      <w:r>
        <w:t>• Test ve canlı test ortamında deploy</w:t>
      </w:r>
    </w:p>
    <w:p w14:paraId="4DBDD7A6" w14:textId="77777777" w:rsidR="003A5063" w:rsidRDefault="00000000">
      <w:pPr>
        <w:pStyle w:val="Balk1"/>
      </w:pPr>
      <w:r>
        <w:t>Sprint 2 (Hafta 3-4): Proje Yayınlama ve Listeleme</w:t>
      </w:r>
    </w:p>
    <w:p w14:paraId="0706CA48" w14:textId="77777777" w:rsidR="003A5063" w:rsidRDefault="00000000">
      <w:pPr>
        <w:pStyle w:val="ListeMaddemi"/>
      </w:pPr>
      <w:r>
        <w:t>• Firma tarafında “Yeni Proje Yayınla” modülü</w:t>
      </w:r>
    </w:p>
    <w:p w14:paraId="2A8AF0DE" w14:textId="77777777" w:rsidR="003A5063" w:rsidRDefault="00000000">
      <w:pPr>
        <w:pStyle w:val="ListeMaddemi"/>
      </w:pPr>
      <w:r>
        <w:t>• Proje detay sayfası (tarih, kategori, açıklama, bütçe)</w:t>
      </w:r>
    </w:p>
    <w:p w14:paraId="2F473DC8" w14:textId="77777777" w:rsidR="003A5063" w:rsidRDefault="00000000">
      <w:pPr>
        <w:pStyle w:val="ListeMaddemi"/>
      </w:pPr>
      <w:r>
        <w:t>• Proje listeleme, filtreleme ve arama</w:t>
      </w:r>
    </w:p>
    <w:p w14:paraId="5B19DFEC" w14:textId="77777777" w:rsidR="003A5063" w:rsidRDefault="00000000">
      <w:pPr>
        <w:pStyle w:val="ListeMaddemi"/>
      </w:pPr>
      <w:r>
        <w:t>• Sistem üzerinde proje onay akışı (Admin kontrol)</w:t>
      </w:r>
    </w:p>
    <w:p w14:paraId="0AB03867" w14:textId="77777777" w:rsidR="003A5063" w:rsidRDefault="00000000">
      <w:pPr>
        <w:pStyle w:val="ListeMaddemi"/>
      </w:pPr>
      <w:r>
        <w:t>• Firma panelinde proje düzenleme/silme</w:t>
      </w:r>
    </w:p>
    <w:p w14:paraId="25708ED4" w14:textId="77777777" w:rsidR="003A5063" w:rsidRDefault="00000000">
      <w:pPr>
        <w:pStyle w:val="Balk1"/>
      </w:pPr>
      <w:r>
        <w:t>Sprint 3 (Hafta 5-6): Freelancer Başvuru ve Başvuru Yönetimi</w:t>
      </w:r>
    </w:p>
    <w:p w14:paraId="6A241276" w14:textId="77777777" w:rsidR="003A5063" w:rsidRDefault="00000000">
      <w:pPr>
        <w:pStyle w:val="ListeMaddemi"/>
      </w:pPr>
      <w:r>
        <w:t>• Freelancer proje listesi ve detay görüntüleme</w:t>
      </w:r>
    </w:p>
    <w:p w14:paraId="04E52298" w14:textId="77777777" w:rsidR="003A5063" w:rsidRDefault="00000000">
      <w:pPr>
        <w:pStyle w:val="ListeMaddemi"/>
      </w:pPr>
      <w:r>
        <w:t>• Projeye başvuru modülü (ön yazı, süre, teklif fiyatı)</w:t>
      </w:r>
    </w:p>
    <w:p w14:paraId="656CE002" w14:textId="77777777" w:rsidR="003A5063" w:rsidRDefault="00000000">
      <w:pPr>
        <w:pStyle w:val="ListeMaddemi"/>
      </w:pPr>
      <w:r>
        <w:t>• Firma panelinde başvuruları listeleme ve görüntüleme</w:t>
      </w:r>
    </w:p>
    <w:p w14:paraId="1CDA8ECF" w14:textId="77777777" w:rsidR="003A5063" w:rsidRDefault="00000000">
      <w:pPr>
        <w:pStyle w:val="ListeMaddemi"/>
      </w:pPr>
      <w:r>
        <w:t>• Başvuruyu kabul/ret akışı (firma onayı)</w:t>
      </w:r>
    </w:p>
    <w:p w14:paraId="07A56C20" w14:textId="77777777" w:rsidR="003A5063" w:rsidRDefault="00000000">
      <w:pPr>
        <w:pStyle w:val="ListeMaddemi"/>
      </w:pPr>
      <w:r>
        <w:t>• Başvuruların freelancer panelinde takibi</w:t>
      </w:r>
    </w:p>
    <w:p w14:paraId="7031C1B1" w14:textId="77777777" w:rsidR="003A5063" w:rsidRDefault="00000000">
      <w:pPr>
        <w:pStyle w:val="Balk1"/>
      </w:pPr>
      <w:r>
        <w:lastRenderedPageBreak/>
        <w:t>Sprint 4 (Hafta 7-8): Mesajlaşma Modülü ve Bildirimler</w:t>
      </w:r>
    </w:p>
    <w:p w14:paraId="3FE09ABD" w14:textId="77777777" w:rsidR="003A5063" w:rsidRDefault="00000000">
      <w:pPr>
        <w:pStyle w:val="ListeMaddemi"/>
      </w:pPr>
      <w:r>
        <w:t>• Firma-freelancer arası mesajlaşma kutusu (real-time veya polling)</w:t>
      </w:r>
    </w:p>
    <w:p w14:paraId="269D0CD1" w14:textId="77777777" w:rsidR="003A5063" w:rsidRDefault="00000000">
      <w:pPr>
        <w:pStyle w:val="ListeMaddemi"/>
      </w:pPr>
      <w:r>
        <w:t>• Yeni mesaj bildirimi (web notification + e-posta)</w:t>
      </w:r>
    </w:p>
    <w:p w14:paraId="720184B1" w14:textId="77777777" w:rsidR="003A5063" w:rsidRDefault="00000000">
      <w:pPr>
        <w:pStyle w:val="ListeMaddemi"/>
      </w:pPr>
      <w:r>
        <w:t>• Mesajların okunma takibi</w:t>
      </w:r>
    </w:p>
    <w:p w14:paraId="3F4C612D" w14:textId="77777777" w:rsidR="003A5063" w:rsidRDefault="00000000">
      <w:pPr>
        <w:pStyle w:val="ListeMaddemi"/>
      </w:pPr>
      <w:r>
        <w:t>• Kullanıcı panelinde mesaj geçmişi görüntüleme</w:t>
      </w:r>
    </w:p>
    <w:p w14:paraId="7038E452" w14:textId="77777777" w:rsidR="003A5063" w:rsidRDefault="00000000">
      <w:pPr>
        <w:pStyle w:val="Balk1"/>
      </w:pPr>
      <w:r>
        <w:t>Sprint 5 (Hafta 9-10): Yetkinlik Test Modülü (Temel)</w:t>
      </w:r>
    </w:p>
    <w:p w14:paraId="519C09FC" w14:textId="77777777" w:rsidR="003A5063" w:rsidRDefault="00000000">
      <w:pPr>
        <w:pStyle w:val="ListeMaddemi"/>
      </w:pPr>
      <w:r>
        <w:t>• Tek bir CAD yazılımı (ör: Fusion 360) için temel yetkinlik testi modülü</w:t>
      </w:r>
    </w:p>
    <w:p w14:paraId="6A37ED79" w14:textId="77777777" w:rsidR="003A5063" w:rsidRDefault="00000000">
      <w:pPr>
        <w:pStyle w:val="ListeMaddemi"/>
      </w:pPr>
      <w:r>
        <w:t>• Soru bankası yönetimi (Admin panelde test ekleme)</w:t>
      </w:r>
    </w:p>
    <w:p w14:paraId="7E9E2E7E" w14:textId="77777777" w:rsidR="003A5063" w:rsidRDefault="00000000">
      <w:pPr>
        <w:pStyle w:val="ListeMaddemi"/>
      </w:pPr>
      <w:r>
        <w:t>• Kullanıcının testi başlatıp tamamlaması, skor görüntüleme</w:t>
      </w:r>
    </w:p>
    <w:p w14:paraId="156A9B6D" w14:textId="77777777" w:rsidR="003A5063" w:rsidRDefault="00000000">
      <w:pPr>
        <w:pStyle w:val="ListeMaddemi"/>
      </w:pPr>
      <w:r>
        <w:t>• Skorun profil sayfasında görüntülenmesi</w:t>
      </w:r>
    </w:p>
    <w:p w14:paraId="35D95D9E" w14:textId="77777777" w:rsidR="003A5063" w:rsidRDefault="00000000">
      <w:pPr>
        <w:pStyle w:val="Balk1"/>
      </w:pPr>
      <w:r>
        <w:t>Sprint 6 (Hafta 11-12): QA, Test, Optimizasyon, Yayın</w:t>
      </w:r>
    </w:p>
    <w:p w14:paraId="6EE95900" w14:textId="77777777" w:rsidR="003A5063" w:rsidRDefault="00000000">
      <w:pPr>
        <w:pStyle w:val="ListeMaddemi"/>
      </w:pPr>
      <w:r>
        <w:t>• Kullanıcı test senaryolarının uygulanması</w:t>
      </w:r>
    </w:p>
    <w:p w14:paraId="090856B4" w14:textId="77777777" w:rsidR="003A5063" w:rsidRDefault="00000000">
      <w:pPr>
        <w:pStyle w:val="ListeMaddemi"/>
      </w:pPr>
      <w:r>
        <w:t>• Hata düzeltmeleri, güvenlik kontrolleri</w:t>
      </w:r>
    </w:p>
    <w:p w14:paraId="1FF2FB0E" w14:textId="77777777" w:rsidR="003A5063" w:rsidRDefault="00000000">
      <w:pPr>
        <w:pStyle w:val="ListeMaddemi"/>
      </w:pPr>
      <w:r>
        <w:t>• Backend ve frontend optimizasyon</w:t>
      </w:r>
    </w:p>
    <w:p w14:paraId="4795FC63" w14:textId="77777777" w:rsidR="003A5063" w:rsidRDefault="00000000">
      <w:pPr>
        <w:pStyle w:val="ListeMaddemi"/>
      </w:pPr>
      <w:r>
        <w:t>• Kullanıcı geri bildirimlerinin alınması (erken pilot kitlesi)</w:t>
      </w:r>
    </w:p>
    <w:p w14:paraId="6000338F" w14:textId="77777777" w:rsidR="003A5063" w:rsidRDefault="00000000">
      <w:pPr>
        <w:pStyle w:val="ListeMaddemi"/>
      </w:pPr>
      <w:r>
        <w:t>• Basit bir landing page hazırlayıp mail toplama</w:t>
      </w:r>
    </w:p>
    <w:p w14:paraId="02C6EDBD" w14:textId="77777777" w:rsidR="003A5063" w:rsidRDefault="00000000">
      <w:pPr>
        <w:pStyle w:val="ListeMaddemi"/>
      </w:pPr>
      <w:r>
        <w:t>• MVP sürümünün canlıya alınması</w:t>
      </w:r>
    </w:p>
    <w:sectPr w:rsidR="003A50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543447">
    <w:abstractNumId w:val="8"/>
  </w:num>
  <w:num w:numId="2" w16cid:durableId="772284014">
    <w:abstractNumId w:val="6"/>
  </w:num>
  <w:num w:numId="3" w16cid:durableId="357632581">
    <w:abstractNumId w:val="5"/>
  </w:num>
  <w:num w:numId="4" w16cid:durableId="1200044897">
    <w:abstractNumId w:val="4"/>
  </w:num>
  <w:num w:numId="5" w16cid:durableId="249968284">
    <w:abstractNumId w:val="7"/>
  </w:num>
  <w:num w:numId="6" w16cid:durableId="1082489521">
    <w:abstractNumId w:val="3"/>
  </w:num>
  <w:num w:numId="7" w16cid:durableId="1422066857">
    <w:abstractNumId w:val="2"/>
  </w:num>
  <w:num w:numId="8" w16cid:durableId="277957496">
    <w:abstractNumId w:val="1"/>
  </w:num>
  <w:num w:numId="9" w16cid:durableId="107178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063"/>
    <w:rsid w:val="005F6869"/>
    <w:rsid w:val="00AA1D8D"/>
    <w:rsid w:val="00B47730"/>
    <w:rsid w:val="00CB0664"/>
    <w:rsid w:val="00EF7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4534E"/>
  <w14:defaultImageDpi w14:val="300"/>
  <w15:docId w15:val="{1D3058BE-31FB-473D-A7E1-4B9D3A7B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Berke KAYA</cp:lastModifiedBy>
  <cp:revision>2</cp:revision>
  <dcterms:created xsi:type="dcterms:W3CDTF">2013-12-23T23:15:00Z</dcterms:created>
  <dcterms:modified xsi:type="dcterms:W3CDTF">2025-07-02T16:57:00Z</dcterms:modified>
  <cp:category/>
</cp:coreProperties>
</file>